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835B4" w14:textId="77777777" w:rsidR="00F96BEE" w:rsidRDefault="00000000">
      <w:pPr>
        <w:pStyle w:val="aa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3A5F"/>
          <w:lang w:eastAsia="zh-CN"/>
        </w:rPr>
        <w:t>AI 语音助手项目踩坑全记录</w:t>
      </w:r>
    </w:p>
    <w:p w14:paraId="58A0F61B" w14:textId="77777777" w:rsidR="00F96BEE" w:rsidRDefault="00000000">
      <w:pPr>
        <w:jc w:val="center"/>
        <w:rPr>
          <w:rFonts w:hint="eastAsia"/>
          <w:lang w:eastAsia="zh-CN"/>
        </w:rPr>
      </w:pPr>
      <w:r>
        <w:rPr>
          <w:color w:val="6C757D"/>
          <w:sz w:val="26"/>
          <w:lang w:eastAsia="zh-CN"/>
        </w:rPr>
        <w:t>从 RAG 到 TTS 到连续对话，12 个真实生产问题</w:t>
      </w:r>
    </w:p>
    <w:p w14:paraId="320E6118" w14:textId="77777777" w:rsidR="00F96BEE" w:rsidRDefault="00F96BEE">
      <w:pPr>
        <w:rPr>
          <w:rFonts w:hint="eastAsia"/>
          <w:lang w:eastAsia="zh-CN"/>
        </w:rPr>
      </w:pPr>
    </w:p>
    <w:p w14:paraId="6CAFB626" w14:textId="77777777" w:rsidR="00F96BE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3A5F"/>
          <w:sz w:val="36"/>
          <w:lang w:eastAsia="zh-CN"/>
        </w:rPr>
        <w:t>一、概述</w:t>
      </w:r>
    </w:p>
    <w:p w14:paraId="2BEBC73E" w14:textId="77777777" w:rsidR="00F96BEE" w:rsidRDefault="00000000">
      <w:pPr>
        <w:rPr>
          <w:rFonts w:hint="eastAsia"/>
          <w:lang w:eastAsia="zh-CN"/>
        </w:rPr>
      </w:pPr>
      <w:r>
        <w:rPr>
          <w:lang w:eastAsia="zh-CN"/>
        </w:rPr>
        <w:t>本文档记录了 AI 语音助手项目开发过程中踩过的 12 个坑。涵盖 Qt、依赖管理、向量库、LLM、异步、协议六大领域。每一个都是生产环境的真实问题，不是教程里会讲的玩具问题。</w:t>
      </w:r>
    </w:p>
    <w:p w14:paraId="0F475DAF" w14:textId="77777777" w:rsidR="00F96BEE" w:rsidRDefault="00F96BEE">
      <w:pPr>
        <w:rPr>
          <w:rFonts w:hint="eastAsia"/>
          <w:lang w:eastAsia="zh-CN"/>
        </w:rPr>
      </w:pPr>
    </w:p>
    <w:p w14:paraId="3FE1B2FA" w14:textId="77777777" w:rsidR="00F96BEE" w:rsidRDefault="00000000">
      <w:pPr>
        <w:pStyle w:val="1"/>
      </w:pPr>
      <w:proofErr w:type="spellStart"/>
      <w:r>
        <w:rPr>
          <w:rFonts w:ascii="微软雅黑" w:eastAsia="微软雅黑" w:hAnsi="微软雅黑"/>
          <w:color w:val="1F3A5F"/>
          <w:sz w:val="36"/>
        </w:rPr>
        <w:t>二、踩坑详情</w:t>
      </w:r>
      <w:proofErr w:type="spellEnd"/>
    </w:p>
    <w:p w14:paraId="509C07B2" w14:textId="77777777" w:rsidR="00F96BEE" w:rsidRDefault="00000000">
      <w:pPr>
        <w:pStyle w:val="21"/>
      </w:pPr>
      <w:r>
        <w:rPr>
          <w:rFonts w:ascii="微软雅黑" w:eastAsia="微软雅黑" w:hAnsi="微软雅黑"/>
          <w:color w:val="C0392B"/>
          <w:sz w:val="30"/>
        </w:rPr>
        <w:t>坑 1：流式渲染崩溃（窗口秒退，无 traceback）</w:t>
      </w:r>
    </w:p>
    <w:p w14:paraId="0CE02091" w14:textId="77777777" w:rsidR="00F96BEE" w:rsidRDefault="00000000">
      <w:pPr>
        <w:rPr>
          <w:rFonts w:hint="eastAsia"/>
        </w:rPr>
      </w:pPr>
      <w:r>
        <w:rPr>
          <w:b/>
          <w:color w:val="E03131"/>
        </w:rPr>
        <w:t>症状：</w:t>
      </w:r>
      <w:r>
        <w:t>模型回答含 &lt;、&gt;、&amp; 等字符时，窗口直接消失，终端没有任何 Python traceback。</w:t>
      </w:r>
    </w:p>
    <w:p w14:paraId="0D4E198B" w14:textId="77777777" w:rsidR="00F96BEE" w:rsidRDefault="00000000">
      <w:pPr>
        <w:rPr>
          <w:rFonts w:hint="eastAsia"/>
        </w:rPr>
      </w:pPr>
      <w:r>
        <w:rPr>
          <w:b/>
          <w:color w:val="E03131"/>
        </w:rPr>
        <w:t>根因：</w:t>
      </w:r>
      <w:r>
        <w:t>cursor.insertText(piece) 时 Qt 把 piece 当富文本解析，QTextDocument 解析畸形 HTML 触发 C++ 层断言失败，abort() 退出进程。</w:t>
      </w:r>
    </w:p>
    <w:p w14:paraId="0836AC30" w14:textId="77777777" w:rsidR="00F96BEE" w:rsidRDefault="00000000">
      <w:pPr>
        <w:rPr>
          <w:rFonts w:hint="eastAsia"/>
        </w:rPr>
      </w:pPr>
      <w:r>
        <w:rPr>
          <w:b/>
          <w:color w:val="2ECC71"/>
        </w:rPr>
        <w:t>修复：</w:t>
      </w:r>
      <w:r>
        <w:t>流式期间用 insertText 纯文本插入（Qt 不解析 HTML）；结束后删掉纯文本，重绘成完整气泡 HTML。</w:t>
      </w:r>
    </w:p>
    <w:p w14:paraId="347853E0" w14:textId="77777777" w:rsidR="00F96BEE" w:rsidRDefault="00000000">
      <w:pPr>
        <w:rPr>
          <w:rFonts w:hint="eastAsia"/>
          <w:lang w:eastAsia="zh-CN"/>
        </w:rPr>
      </w:pPr>
      <w:r>
        <w:rPr>
          <w:b/>
          <w:color w:val="4E79A7"/>
        </w:rPr>
        <w:t>教训：</w:t>
      </w:r>
      <w:r>
        <w:t xml:space="preserve">QTextEdit.append(html) 和 </w:t>
      </w:r>
      <w:proofErr w:type="gramStart"/>
      <w:r>
        <w:t>cursor.insertText</w:t>
      </w:r>
      <w:proofErr w:type="gramEnd"/>
      <w:r>
        <w:t>(str) 是两个完全不同的通道。前者解析 HTML，</w:t>
      </w:r>
      <w:proofErr w:type="spellStart"/>
      <w:r>
        <w:t>后者不解析</w:t>
      </w:r>
      <w:proofErr w:type="spellEnd"/>
      <w:r>
        <w:t>。</w:t>
      </w:r>
      <w:r>
        <w:rPr>
          <w:lang w:eastAsia="zh-CN"/>
        </w:rPr>
        <w:t>混用会崩。</w:t>
      </w:r>
    </w:p>
    <w:p w14:paraId="07369930" w14:textId="77777777" w:rsidR="00F96BEE" w:rsidRDefault="00F96BEE">
      <w:pPr>
        <w:rPr>
          <w:rFonts w:hint="eastAsia"/>
          <w:lang w:eastAsia="zh-CN"/>
        </w:rPr>
      </w:pPr>
    </w:p>
    <w:p w14:paraId="549F6DA0" w14:textId="77777777" w:rsidR="00F96BE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C0392B"/>
          <w:sz w:val="30"/>
          <w:lang w:eastAsia="zh-CN"/>
        </w:rPr>
        <w:lastRenderedPageBreak/>
        <w:t>坑 2：</w:t>
      </w:r>
      <w:proofErr w:type="spellStart"/>
      <w:r>
        <w:rPr>
          <w:rFonts w:ascii="微软雅黑" w:eastAsia="微软雅黑" w:hAnsi="微软雅黑"/>
          <w:color w:val="C0392B"/>
          <w:sz w:val="30"/>
          <w:lang w:eastAsia="zh-CN"/>
        </w:rPr>
        <w:t>ChatView.append_ai</w:t>
      </w:r>
      <w:proofErr w:type="spellEnd"/>
      <w:r>
        <w:rPr>
          <w:rFonts w:ascii="微软雅黑" w:eastAsia="微软雅黑" w:hAnsi="微软雅黑"/>
          <w:color w:val="C0392B"/>
          <w:sz w:val="30"/>
          <w:lang w:eastAsia="zh-CN"/>
        </w:rPr>
        <w:t xml:space="preserve"> 崩溃（同样秒退）</w:t>
      </w:r>
    </w:p>
    <w:p w14:paraId="033D6CE5" w14:textId="77777777" w:rsidR="00F96BEE" w:rsidRDefault="00000000">
      <w:pPr>
        <w:rPr>
          <w:rFonts w:hint="eastAsia"/>
          <w:lang w:eastAsia="zh-CN"/>
        </w:rPr>
      </w:pPr>
      <w:r>
        <w:rPr>
          <w:b/>
          <w:color w:val="E03131"/>
          <w:lang w:eastAsia="zh-CN"/>
        </w:rPr>
        <w:t>症状：</w:t>
      </w:r>
      <w:r>
        <w:rPr>
          <w:lang w:eastAsia="zh-CN"/>
        </w:rPr>
        <w:t>和坑 1 类似，但触发在流式结束后的重绘。股价/搜索结果里含 &amp;、&lt;、&gt; 时崩。</w:t>
      </w:r>
    </w:p>
    <w:p w14:paraId="66873188" w14:textId="77777777" w:rsidR="00F96BEE" w:rsidRDefault="00000000">
      <w:pPr>
        <w:rPr>
          <w:rFonts w:hint="eastAsia"/>
        </w:rPr>
      </w:pPr>
      <w:proofErr w:type="spellStart"/>
      <w:r>
        <w:rPr>
          <w:b/>
          <w:color w:val="E03131"/>
        </w:rPr>
        <w:t>根因：</w:t>
      </w:r>
      <w:r>
        <w:t>append_ai</w:t>
      </w:r>
      <w:proofErr w:type="spellEnd"/>
      <w:r>
        <w:t xml:space="preserve"> 里 </w:t>
      </w:r>
      <w:proofErr w:type="spellStart"/>
      <w:proofErr w:type="gramStart"/>
      <w:r>
        <w:t>text.replace</w:t>
      </w:r>
      <w:proofErr w:type="spellEnd"/>
      <w:proofErr w:type="gramEnd"/>
      <w:r>
        <w:t>('\n', '&lt;</w:t>
      </w:r>
      <w:proofErr w:type="spellStart"/>
      <w:r>
        <w:t>br</w:t>
      </w:r>
      <w:proofErr w:type="spellEnd"/>
      <w:r>
        <w:t>&gt;') 没有转义 HTML，text 里的 &lt;、&amp; 直接拼进 HTML，破坏文档结构。</w:t>
      </w:r>
    </w:p>
    <w:p w14:paraId="6B840BEB" w14:textId="77777777" w:rsidR="00F96BEE" w:rsidRDefault="00000000">
      <w:pPr>
        <w:rPr>
          <w:rFonts w:hint="eastAsia"/>
          <w:lang w:eastAsia="zh-CN"/>
        </w:rPr>
      </w:pPr>
      <w:r>
        <w:rPr>
          <w:b/>
          <w:color w:val="2ECC71"/>
          <w:lang w:eastAsia="zh-CN"/>
        </w:rPr>
        <w:t>修复：</w:t>
      </w:r>
      <w:r>
        <w:rPr>
          <w:lang w:eastAsia="zh-CN"/>
        </w:rPr>
        <w:t>先 _escape(text) 转义，再替换 \n。顺序很重要：先转义，后替换换行。</w:t>
      </w:r>
    </w:p>
    <w:p w14:paraId="43CA1B3A" w14:textId="77777777" w:rsidR="00F96BEE" w:rsidRDefault="00000000">
      <w:pPr>
        <w:rPr>
          <w:rFonts w:hint="eastAsia"/>
          <w:lang w:eastAsia="zh-CN"/>
        </w:rPr>
      </w:pPr>
      <w:r>
        <w:rPr>
          <w:b/>
          <w:color w:val="4E79A7"/>
          <w:lang w:eastAsia="zh-CN"/>
        </w:rPr>
        <w:t>教训：</w:t>
      </w:r>
      <w:r>
        <w:rPr>
          <w:lang w:eastAsia="zh-CN"/>
        </w:rPr>
        <w:t>任何把用户/模型内容拼进 HTML 的地方，必须转义。&amp; 要最先转义（&amp; → &amp;amp;），否则会被二次转义。</w:t>
      </w:r>
    </w:p>
    <w:p w14:paraId="3B83466E" w14:textId="77777777" w:rsidR="00F96BEE" w:rsidRDefault="00F96BEE">
      <w:pPr>
        <w:rPr>
          <w:rFonts w:hint="eastAsia"/>
          <w:lang w:eastAsia="zh-CN"/>
        </w:rPr>
      </w:pPr>
    </w:p>
    <w:p w14:paraId="3631B2F1" w14:textId="77777777" w:rsidR="00F96BEE" w:rsidRDefault="00000000">
      <w:pPr>
        <w:pStyle w:val="21"/>
      </w:pPr>
      <w:r>
        <w:rPr>
          <w:rFonts w:ascii="微软雅黑" w:eastAsia="微软雅黑" w:hAnsi="微软雅黑"/>
          <w:color w:val="C0392B"/>
          <w:sz w:val="30"/>
        </w:rPr>
        <w:t xml:space="preserve">坑 3：sentence-transformers </w:t>
      </w:r>
      <w:proofErr w:type="spellStart"/>
      <w:r>
        <w:rPr>
          <w:rFonts w:ascii="微软雅黑" w:eastAsia="微软雅黑" w:hAnsi="微软雅黑"/>
          <w:color w:val="C0392B"/>
          <w:sz w:val="30"/>
        </w:rPr>
        <w:t>版本冲突</w:t>
      </w:r>
      <w:proofErr w:type="spellEnd"/>
    </w:p>
    <w:p w14:paraId="2BAA9E3F" w14:textId="77777777" w:rsidR="00F96BEE" w:rsidRDefault="00000000">
      <w:pPr>
        <w:rPr>
          <w:rFonts w:hint="eastAsia"/>
        </w:rPr>
      </w:pPr>
      <w:r>
        <w:rPr>
          <w:b/>
          <w:color w:val="E03131"/>
        </w:rPr>
        <w:t>症状：</w:t>
      </w:r>
      <w:r>
        <w:t>TypeError: Pooling.__init__() missing 1 required positional argument: 'embedding_dimension'</w:t>
      </w:r>
    </w:p>
    <w:p w14:paraId="4B85906E" w14:textId="77777777" w:rsidR="00F96BEE" w:rsidRDefault="00000000">
      <w:pPr>
        <w:rPr>
          <w:rFonts w:hint="eastAsia"/>
        </w:rPr>
      </w:pPr>
      <w:r>
        <w:rPr>
          <w:b/>
          <w:color w:val="E03131"/>
        </w:rPr>
        <w:t>根因：</w:t>
      </w:r>
      <w:r>
        <w:t>sentence-transformers 6.0.1（2025 年新版）改了内部 API，Pooling 模块要求 config.json 里显式声明 embedding_dimension。你用的 all-MiniLM-L6-v2 是老模型，config.json 里没这个字段。</w:t>
      </w:r>
    </w:p>
    <w:p w14:paraId="5E02B8FB" w14:textId="77777777" w:rsidR="00F96BEE" w:rsidRDefault="00000000">
      <w:pPr>
        <w:rPr>
          <w:rFonts w:hint="eastAsia"/>
          <w:lang w:eastAsia="zh-CN"/>
        </w:rPr>
      </w:pPr>
      <w:proofErr w:type="spellStart"/>
      <w:r>
        <w:rPr>
          <w:b/>
          <w:color w:val="2ECC71"/>
        </w:rPr>
        <w:t>修复：</w:t>
      </w:r>
      <w:r>
        <w:t>降级：pip</w:t>
      </w:r>
      <w:proofErr w:type="spellEnd"/>
      <w:r>
        <w:t xml:space="preserve"> install 'sentence-transformers==2.7.0'。</w:t>
      </w:r>
      <w:r>
        <w:rPr>
          <w:lang w:eastAsia="zh-CN"/>
        </w:rPr>
        <w:t>但降级又会引发新问题（见坑 4）。</w:t>
      </w:r>
    </w:p>
    <w:p w14:paraId="297F5A0A" w14:textId="77777777" w:rsidR="00F96BEE" w:rsidRDefault="00000000">
      <w:pPr>
        <w:rPr>
          <w:rFonts w:hint="eastAsia"/>
          <w:lang w:eastAsia="zh-CN"/>
        </w:rPr>
      </w:pPr>
      <w:r>
        <w:rPr>
          <w:b/>
          <w:color w:val="4E79A7"/>
          <w:lang w:eastAsia="zh-CN"/>
        </w:rPr>
        <w:t>教训：</w:t>
      </w:r>
      <w:r>
        <w:rPr>
          <w:lang w:eastAsia="zh-CN"/>
        </w:rPr>
        <w:t>依赖版本升级要谨慎。新版本 API 变更可能打破老模型兼容性。生产环境应锁死版本。</w:t>
      </w:r>
    </w:p>
    <w:p w14:paraId="15ADF7D8" w14:textId="77777777" w:rsidR="00F96BEE" w:rsidRDefault="00F96BEE">
      <w:pPr>
        <w:rPr>
          <w:rFonts w:hint="eastAsia"/>
          <w:lang w:eastAsia="zh-CN"/>
        </w:rPr>
      </w:pPr>
    </w:p>
    <w:p w14:paraId="4E09D483" w14:textId="77777777" w:rsidR="00F96BEE" w:rsidRDefault="00000000">
      <w:pPr>
        <w:pStyle w:val="21"/>
      </w:pPr>
      <w:r>
        <w:rPr>
          <w:rFonts w:ascii="微软雅黑" w:eastAsia="微软雅黑" w:hAnsi="微软雅黑"/>
          <w:color w:val="C0392B"/>
          <w:sz w:val="30"/>
        </w:rPr>
        <w:t xml:space="preserve">坑 4：Windows </w:t>
      </w:r>
      <w:proofErr w:type="spellStart"/>
      <w:r>
        <w:rPr>
          <w:rFonts w:ascii="微软雅黑" w:eastAsia="微软雅黑" w:hAnsi="微软雅黑"/>
          <w:color w:val="C0392B"/>
          <w:sz w:val="30"/>
        </w:rPr>
        <w:t>路径被</w:t>
      </w:r>
      <w:proofErr w:type="spellEnd"/>
      <w:r>
        <w:rPr>
          <w:rFonts w:ascii="微软雅黑" w:eastAsia="微软雅黑" w:hAnsi="微软雅黑"/>
          <w:color w:val="C0392B"/>
          <w:sz w:val="30"/>
        </w:rPr>
        <w:t xml:space="preserve"> sentence-transformers 当成 HF repo id</w:t>
      </w:r>
    </w:p>
    <w:p w14:paraId="6A2A8486" w14:textId="77777777" w:rsidR="00F96BEE" w:rsidRDefault="00000000">
      <w:pPr>
        <w:rPr>
          <w:rFonts w:hint="eastAsia"/>
        </w:rPr>
      </w:pPr>
      <w:r>
        <w:rPr>
          <w:b/>
          <w:color w:val="E03131"/>
        </w:rPr>
        <w:t>症状：</w:t>
      </w:r>
      <w:r>
        <w:t>HFValidationError: Repo id must use alphanumeric chars... The name cannot start or end with '-' or '.'</w:t>
      </w:r>
    </w:p>
    <w:p w14:paraId="7C2AE7D6" w14:textId="77777777" w:rsidR="00F96BEE" w:rsidRDefault="00000000">
      <w:pPr>
        <w:rPr>
          <w:rFonts w:hint="eastAsia"/>
        </w:rPr>
      </w:pPr>
      <w:r>
        <w:rPr>
          <w:b/>
          <w:color w:val="E03131"/>
        </w:rPr>
        <w:lastRenderedPageBreak/>
        <w:t>根因：</w:t>
      </w:r>
      <w:r>
        <w:t>sentence-transformers 2.7.0 的 load_dir_path() 实现有已知 bug，即使传绝对路径也会走 snapshot_download 校验逻辑，含中文、反斜杠 \ 的 Windows 路径必崩。</w:t>
      </w:r>
    </w:p>
    <w:p w14:paraId="150CF0CF" w14:textId="77777777" w:rsidR="00F96BEE" w:rsidRDefault="00000000">
      <w:pPr>
        <w:rPr>
          <w:rFonts w:hint="eastAsia"/>
        </w:rPr>
      </w:pPr>
      <w:r>
        <w:rPr>
          <w:b/>
          <w:color w:val="2ECC71"/>
        </w:rPr>
        <w:t>修复：</w:t>
      </w:r>
      <w:r>
        <w:t>彻底绕开 sentence-transformers，用 transformers + torch 自己实现 LocalTransformerEF。</w:t>
      </w:r>
    </w:p>
    <w:p w14:paraId="2C7EF69D" w14:textId="77777777" w:rsidR="00F96BEE" w:rsidRDefault="00000000">
      <w:pPr>
        <w:rPr>
          <w:rFonts w:hint="eastAsia"/>
        </w:rPr>
      </w:pPr>
      <w:r>
        <w:rPr>
          <w:b/>
          <w:color w:val="4E79A7"/>
        </w:rPr>
        <w:t>教训：</w:t>
      </w:r>
      <w:r>
        <w:t>不要迷信封装库。当库本身有 bug 时，直接用它底层的原语反而更可靠。多写 30 行，少掉 3 天坑。</w:t>
      </w:r>
    </w:p>
    <w:p w14:paraId="1DC7AE78" w14:textId="77777777" w:rsidR="00F96BEE" w:rsidRDefault="00F96BEE">
      <w:pPr>
        <w:rPr>
          <w:rFonts w:hint="eastAsia"/>
        </w:rPr>
      </w:pPr>
    </w:p>
    <w:p w14:paraId="107CE55F" w14:textId="77777777" w:rsidR="00F96BEE" w:rsidRDefault="00000000">
      <w:pPr>
        <w:pStyle w:val="21"/>
      </w:pPr>
      <w:r>
        <w:rPr>
          <w:rFonts w:ascii="微软雅黑" w:eastAsia="微软雅黑" w:hAnsi="微软雅黑"/>
          <w:color w:val="C0392B"/>
          <w:sz w:val="30"/>
        </w:rPr>
        <w:t>坑 5：torch 版本被 pip 偷偷升级</w:t>
      </w:r>
    </w:p>
    <w:p w14:paraId="227834B2" w14:textId="77777777" w:rsidR="00F96BEE" w:rsidRDefault="00000000">
      <w:pPr>
        <w:rPr>
          <w:rFonts w:hint="eastAsia"/>
        </w:rPr>
      </w:pPr>
      <w:r>
        <w:rPr>
          <w:b/>
          <w:color w:val="E03131"/>
        </w:rPr>
        <w:t>症状：</w:t>
      </w:r>
      <w:r>
        <w:t>OSError: Could not load this library: C:\...\torchaudio\lib\libtorchaudio.pyd</w:t>
      </w:r>
    </w:p>
    <w:p w14:paraId="788A5991" w14:textId="77777777" w:rsidR="00F96BEE" w:rsidRDefault="00000000">
      <w:pPr>
        <w:rPr>
          <w:rFonts w:hint="eastAsia"/>
        </w:rPr>
      </w:pPr>
      <w:r>
        <w:rPr>
          <w:b/>
          <w:color w:val="E03131"/>
        </w:rPr>
        <w:t>根因：</w:t>
      </w:r>
      <w:r>
        <w:t>原环境 torch 2.1.0 + torchaudio 2.1.0 + torchvision 0.16.0（匹配）。装 sentence-transformers 时 pip 把 torch 升到 2.14.0，torchaudio / torchvision 还是老版，C++ 库不兼容。</w:t>
      </w:r>
    </w:p>
    <w:p w14:paraId="6E9B05C3" w14:textId="77777777" w:rsidR="00F96BEE" w:rsidRDefault="00000000">
      <w:pPr>
        <w:rPr>
          <w:rFonts w:hint="eastAsia"/>
        </w:rPr>
      </w:pPr>
      <w:r>
        <w:rPr>
          <w:b/>
          <w:color w:val="2ECC71"/>
        </w:rPr>
        <w:t>修复：</w:t>
      </w:r>
      <w:r>
        <w:t>pip install --upgrade torchaudio torchvision（升到匹配版本）；或者绕开 sentence-transformers，不动 torch（最终选择）。</w:t>
      </w:r>
    </w:p>
    <w:p w14:paraId="4C38EDDE" w14:textId="77777777" w:rsidR="00F96BEE" w:rsidRDefault="00000000">
      <w:pPr>
        <w:rPr>
          <w:rFonts w:hint="eastAsia"/>
          <w:lang w:eastAsia="zh-CN"/>
        </w:rPr>
      </w:pPr>
      <w:proofErr w:type="spellStart"/>
      <w:r>
        <w:rPr>
          <w:b/>
          <w:color w:val="4E79A7"/>
        </w:rPr>
        <w:t>教训：</w:t>
      </w:r>
      <w:r>
        <w:t>pip</w:t>
      </w:r>
      <w:proofErr w:type="spellEnd"/>
      <w:r>
        <w:t xml:space="preserve"> </w:t>
      </w:r>
      <w:proofErr w:type="spellStart"/>
      <w:r>
        <w:t>的依赖解析器不保证向后兼容</w:t>
      </w:r>
      <w:proofErr w:type="spellEnd"/>
      <w:r>
        <w:t>。</w:t>
      </w:r>
      <w:r>
        <w:rPr>
          <w:lang w:eastAsia="zh-CN"/>
        </w:rPr>
        <w:t xml:space="preserve">装一个包可能悄悄升级核心依赖。装完立刻验证 import torch, </w:t>
      </w:r>
      <w:proofErr w:type="spellStart"/>
      <w:r>
        <w:rPr>
          <w:lang w:eastAsia="zh-CN"/>
        </w:rPr>
        <w:t>torchaudio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torchvision</w:t>
      </w:r>
      <w:proofErr w:type="spellEnd"/>
      <w:r>
        <w:rPr>
          <w:lang w:eastAsia="zh-CN"/>
        </w:rPr>
        <w:t>。</w:t>
      </w:r>
    </w:p>
    <w:p w14:paraId="3F0A4A5F" w14:textId="77777777" w:rsidR="00F96BEE" w:rsidRDefault="00F96BEE">
      <w:pPr>
        <w:rPr>
          <w:rFonts w:hint="eastAsia"/>
          <w:lang w:eastAsia="zh-CN"/>
        </w:rPr>
      </w:pPr>
    </w:p>
    <w:p w14:paraId="08D3E77F" w14:textId="77777777" w:rsidR="00F96BE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C0392B"/>
          <w:sz w:val="30"/>
          <w:lang w:eastAsia="zh-CN"/>
        </w:rPr>
        <w:t>坑 6：</w:t>
      </w:r>
      <w:proofErr w:type="spellStart"/>
      <w:r>
        <w:rPr>
          <w:rFonts w:ascii="微软雅黑" w:eastAsia="微软雅黑" w:hAnsi="微软雅黑"/>
          <w:color w:val="C0392B"/>
          <w:sz w:val="30"/>
          <w:lang w:eastAsia="zh-CN"/>
        </w:rPr>
        <w:t>ChromaDB</w:t>
      </w:r>
      <w:proofErr w:type="spellEnd"/>
      <w:r>
        <w:rPr>
          <w:rFonts w:ascii="微软雅黑" w:eastAsia="微软雅黑" w:hAnsi="微软雅黑"/>
          <w:color w:val="C0392B"/>
          <w:sz w:val="30"/>
          <w:lang w:eastAsia="zh-CN"/>
        </w:rPr>
        <w:t xml:space="preserve"> embedding function 冲突</w:t>
      </w:r>
    </w:p>
    <w:p w14:paraId="4464A377" w14:textId="77777777" w:rsidR="00F96BEE" w:rsidRDefault="00000000">
      <w:pPr>
        <w:rPr>
          <w:rFonts w:hint="eastAsia"/>
        </w:rPr>
      </w:pPr>
      <w:r>
        <w:rPr>
          <w:b/>
          <w:color w:val="E03131"/>
          <w:lang w:eastAsia="zh-CN"/>
        </w:rPr>
        <w:t>症状：</w:t>
      </w:r>
      <w:proofErr w:type="spellStart"/>
      <w:r>
        <w:rPr>
          <w:lang w:eastAsia="zh-CN"/>
        </w:rPr>
        <w:t>ValueError</w:t>
      </w:r>
      <w:proofErr w:type="spellEnd"/>
      <w:r>
        <w:rPr>
          <w:lang w:eastAsia="zh-CN"/>
        </w:rPr>
        <w:t xml:space="preserve">: An embedding function already exists in the collection configuration... </w:t>
      </w:r>
      <w:r>
        <w:t>Embedding function conflict: new: local-transformer vs persisted: default</w:t>
      </w:r>
    </w:p>
    <w:p w14:paraId="63DFEC23" w14:textId="77777777" w:rsidR="00F96BEE" w:rsidRDefault="00000000">
      <w:pPr>
        <w:rPr>
          <w:rFonts w:hint="eastAsia"/>
        </w:rPr>
      </w:pPr>
      <w:r>
        <w:rPr>
          <w:b/>
          <w:color w:val="E03131"/>
        </w:rPr>
        <w:t>根因：</w:t>
      </w:r>
      <w:r>
        <w:t>ChromaDB 把 collection 的 embedding function 名字持久化到磁盘（chroma.sqlite3）。旧数据用 default 写入，新代码传 local-transformer，配置不匹配，拒绝加载。</w:t>
      </w:r>
    </w:p>
    <w:p w14:paraId="2072E7BD" w14:textId="77777777" w:rsidR="00F96BEE" w:rsidRDefault="00000000">
      <w:pPr>
        <w:rPr>
          <w:rFonts w:hint="eastAsia"/>
        </w:rPr>
      </w:pPr>
      <w:r>
        <w:rPr>
          <w:b/>
          <w:color w:val="2ECC71"/>
        </w:rPr>
        <w:lastRenderedPageBreak/>
        <w:t>修复：</w:t>
      </w:r>
      <w:r>
        <w:t>Remove-Item -Recurse -Force chroma_memory，删掉整个目录，重新用新 embedding 灌数据。</w:t>
      </w:r>
    </w:p>
    <w:p w14:paraId="7330FC26" w14:textId="77777777" w:rsidR="00F96BEE" w:rsidRDefault="00000000">
      <w:pPr>
        <w:rPr>
          <w:rFonts w:hint="eastAsia"/>
        </w:rPr>
      </w:pPr>
      <w:r>
        <w:rPr>
          <w:b/>
          <w:color w:val="4E79A7"/>
        </w:rPr>
        <w:t>教训：</w:t>
      </w:r>
      <w:r>
        <w:t>换 embedding function 必须清空 collection 重建。因为新旧向量空间不一致，混在一起检索会乱。这是所有向量库的固有约束。</w:t>
      </w:r>
    </w:p>
    <w:p w14:paraId="39462A60" w14:textId="77777777" w:rsidR="00F96BEE" w:rsidRDefault="00F96BEE">
      <w:pPr>
        <w:rPr>
          <w:rFonts w:hint="eastAsia"/>
        </w:rPr>
      </w:pPr>
    </w:p>
    <w:p w14:paraId="53D4865B" w14:textId="77777777" w:rsidR="00F96BEE" w:rsidRDefault="00000000">
      <w:pPr>
        <w:pStyle w:val="21"/>
      </w:pPr>
      <w:r>
        <w:rPr>
          <w:rFonts w:ascii="微软雅黑" w:eastAsia="微软雅黑" w:hAnsi="微软雅黑"/>
          <w:color w:val="C0392B"/>
          <w:sz w:val="30"/>
        </w:rPr>
        <w:t>坑 7：中文检索不准（堵车召回别按喇叭）</w:t>
      </w:r>
    </w:p>
    <w:p w14:paraId="1B3336F7" w14:textId="77777777" w:rsidR="00F96BEE" w:rsidRDefault="00000000">
      <w:pPr>
        <w:rPr>
          <w:rFonts w:hint="eastAsia"/>
          <w:lang w:eastAsia="zh-CN"/>
        </w:rPr>
      </w:pPr>
      <w:r>
        <w:rPr>
          <w:b/>
          <w:color w:val="E03131"/>
          <w:lang w:eastAsia="zh-CN"/>
        </w:rPr>
        <w:t>症状：</w:t>
      </w:r>
      <w:r>
        <w:rPr>
          <w:lang w:eastAsia="zh-CN"/>
        </w:rPr>
        <w:t>查询'堵车' → top 1 是'别按喇叭！吵死了'，相似度只有 0.50。明明'怎么又堵车了，烦死了'就在库里，却排第 3。</w:t>
      </w:r>
    </w:p>
    <w:p w14:paraId="16D05668" w14:textId="77777777" w:rsidR="00F96BEE" w:rsidRDefault="00000000">
      <w:pPr>
        <w:rPr>
          <w:rFonts w:hint="eastAsia"/>
          <w:lang w:eastAsia="zh-CN"/>
        </w:rPr>
      </w:pPr>
      <w:r>
        <w:rPr>
          <w:b/>
          <w:color w:val="E03131"/>
          <w:lang w:eastAsia="zh-CN"/>
        </w:rPr>
        <w:t>根因：</w:t>
      </w:r>
      <w:r>
        <w:rPr>
          <w:lang w:eastAsia="zh-CN"/>
        </w:rPr>
        <w:t>all-MiniLM-L6-v2 是纯英文模型，中文词对它来说就是乱码 token，'堵车'、'别按喇叭'、'快迟到了' 的向量距离都差不多。</w:t>
      </w:r>
    </w:p>
    <w:p w14:paraId="518FA1DB" w14:textId="77777777" w:rsidR="00F96BEE" w:rsidRDefault="00000000">
      <w:pPr>
        <w:rPr>
          <w:rFonts w:hint="eastAsia"/>
        </w:rPr>
      </w:pPr>
      <w:proofErr w:type="spellStart"/>
      <w:r>
        <w:rPr>
          <w:b/>
          <w:color w:val="2ECC71"/>
        </w:rPr>
        <w:t>修复：</w:t>
      </w:r>
      <w:r>
        <w:t>换</w:t>
      </w:r>
      <w:proofErr w:type="spellEnd"/>
      <w:r>
        <w:t xml:space="preserve"> BAAI/bge-small-zh-v1.5（中文专用模型）。</w:t>
      </w:r>
    </w:p>
    <w:p w14:paraId="0E4132BE" w14:textId="77777777" w:rsidR="00F96BEE" w:rsidRDefault="00000000">
      <w:pPr>
        <w:rPr>
          <w:rFonts w:hint="eastAsia"/>
        </w:rPr>
      </w:pPr>
      <w:r>
        <w:rPr>
          <w:b/>
          <w:color w:val="4E79A7"/>
        </w:rPr>
        <w:t>教训：</w:t>
      </w:r>
      <w:r>
        <w:t>中文场景必须用中文模型。all-MiniLM-L6-v2 是英文界最流行的小模型，但中文任务基本不可用。</w:t>
      </w:r>
    </w:p>
    <w:p w14:paraId="764450E0" w14:textId="77777777" w:rsidR="00F96BEE" w:rsidRDefault="00F96BEE">
      <w:pPr>
        <w:rPr>
          <w:rFonts w:hint="eastAsia"/>
        </w:rPr>
      </w:pPr>
    </w:p>
    <w:p w14:paraId="35DFA7DF" w14:textId="77777777" w:rsidR="00F96BE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C0392B"/>
          <w:sz w:val="30"/>
          <w:lang w:eastAsia="zh-CN"/>
        </w:rPr>
        <w:t>坑 8：Agent 幻觉（编造不存在的记录）</w:t>
      </w:r>
    </w:p>
    <w:p w14:paraId="6037F1A6" w14:textId="77777777" w:rsidR="00F96BEE" w:rsidRDefault="00000000">
      <w:pPr>
        <w:rPr>
          <w:rFonts w:hint="eastAsia"/>
          <w:lang w:eastAsia="zh-CN"/>
        </w:rPr>
      </w:pPr>
      <w:r>
        <w:rPr>
          <w:b/>
          <w:color w:val="E03131"/>
          <w:lang w:eastAsia="zh-CN"/>
        </w:rPr>
        <w:t>症状：</w:t>
      </w:r>
      <w:r>
        <w:rPr>
          <w:lang w:eastAsia="zh-CN"/>
        </w:rPr>
        <w:t>用户问'堵车时愤怒，系统建议了什么'，Agent 检索到 3 条真实记录，但回答里多出一条'雨天前车太慢'，知识库里根本没有。</w:t>
      </w:r>
    </w:p>
    <w:p w14:paraId="5D3E4CC3" w14:textId="77777777" w:rsidR="00F96BEE" w:rsidRDefault="00000000">
      <w:pPr>
        <w:rPr>
          <w:rFonts w:hint="eastAsia"/>
          <w:lang w:eastAsia="zh-CN"/>
        </w:rPr>
      </w:pPr>
      <w:r>
        <w:rPr>
          <w:b/>
          <w:color w:val="E03131"/>
          <w:lang w:eastAsia="zh-CN"/>
        </w:rPr>
        <w:t>根因：</w:t>
      </w:r>
      <w:r>
        <w:rPr>
          <w:lang w:eastAsia="zh-CN"/>
        </w:rPr>
        <w:t>LLM 为了让答案'看起来更完整'，倾向于补全。系统提示词没有明确禁止编造，工具 description 也没强调'严格引用'。</w:t>
      </w:r>
    </w:p>
    <w:p w14:paraId="3A13BE6A" w14:textId="77777777" w:rsidR="00F96BEE" w:rsidRDefault="00000000">
      <w:pPr>
        <w:rPr>
          <w:rFonts w:hint="eastAsia"/>
          <w:lang w:eastAsia="zh-CN"/>
        </w:rPr>
      </w:pPr>
      <w:r>
        <w:rPr>
          <w:b/>
          <w:color w:val="2ECC71"/>
          <w:lang w:eastAsia="zh-CN"/>
        </w:rPr>
        <w:t>修复：</w:t>
      </w:r>
      <w:r>
        <w:rPr>
          <w:lang w:eastAsia="zh-CN"/>
        </w:rPr>
        <w:t>三重防护：① 工具 description 明确禁止编造；② 系统提示词全局约束；③ 工具返回内容末尾追加警告。</w:t>
      </w:r>
    </w:p>
    <w:p w14:paraId="227CBFBA" w14:textId="77777777" w:rsidR="00F96BEE" w:rsidRDefault="00000000">
      <w:pPr>
        <w:rPr>
          <w:rFonts w:hint="eastAsia"/>
          <w:lang w:eastAsia="zh-CN"/>
        </w:rPr>
      </w:pPr>
      <w:r>
        <w:rPr>
          <w:b/>
          <w:color w:val="4E79A7"/>
          <w:lang w:eastAsia="zh-CN"/>
        </w:rPr>
        <w:t>教训：</w:t>
      </w:r>
      <w:r>
        <w:rPr>
          <w:lang w:eastAsia="zh-CN"/>
        </w:rPr>
        <w:t>LLM 对'上下文最后一句话'最敏感。第 3 层（工具返回末尾追加警告）最有效。LLM 幻觉是默认行为，不是 bug，必须双重约束。</w:t>
      </w:r>
    </w:p>
    <w:p w14:paraId="26D40688" w14:textId="77777777" w:rsidR="00F96BEE" w:rsidRDefault="00F96BEE">
      <w:pPr>
        <w:rPr>
          <w:rFonts w:hint="eastAsia"/>
          <w:lang w:eastAsia="zh-CN"/>
        </w:rPr>
      </w:pPr>
    </w:p>
    <w:p w14:paraId="2F0B5F95" w14:textId="77777777" w:rsidR="00F96BE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C0392B"/>
          <w:sz w:val="30"/>
          <w:lang w:eastAsia="zh-CN"/>
        </w:rPr>
        <w:t>坑 9：TTS 无声（mp3 合成成功，Qt 加载成功，但没声音）</w:t>
      </w:r>
    </w:p>
    <w:p w14:paraId="625E983D" w14:textId="77777777" w:rsidR="00F96BEE" w:rsidRDefault="00000000">
      <w:pPr>
        <w:rPr>
          <w:rFonts w:hint="eastAsia"/>
          <w:lang w:eastAsia="zh-CN"/>
        </w:rPr>
      </w:pPr>
      <w:r>
        <w:rPr>
          <w:b/>
          <w:color w:val="E03131"/>
          <w:lang w:eastAsia="zh-CN"/>
        </w:rPr>
        <w:t>症状：</w:t>
      </w:r>
      <w:r>
        <w:rPr>
          <w:lang w:eastAsia="zh-CN"/>
        </w:rPr>
        <w:t>日志显示 mp3 生成成功、Qt 也加载了，但听不到声音。</w:t>
      </w:r>
    </w:p>
    <w:p w14:paraId="62035671" w14:textId="77777777" w:rsidR="00F96BEE" w:rsidRDefault="00000000">
      <w:pPr>
        <w:rPr>
          <w:rFonts w:hint="eastAsia"/>
        </w:rPr>
      </w:pPr>
      <w:proofErr w:type="spellStart"/>
      <w:r>
        <w:rPr>
          <w:b/>
          <w:color w:val="E03131"/>
        </w:rPr>
        <w:t>根因：</w:t>
      </w:r>
      <w:r>
        <w:t>QMediaPlayer</w:t>
      </w:r>
      <w:proofErr w:type="spellEnd"/>
      <w:r>
        <w:t xml:space="preserve"> 在 </w:t>
      </w:r>
      <w:proofErr w:type="spellStart"/>
      <w:r>
        <w:t>TTSThread.run</w:t>
      </w:r>
      <w:proofErr w:type="spellEnd"/>
      <w:r>
        <w:t>()（</w:t>
      </w:r>
      <w:proofErr w:type="spellStart"/>
      <w:r>
        <w:t>子线程）里创建，子线程没有持续的</w:t>
      </w:r>
      <w:proofErr w:type="spellEnd"/>
      <w:r>
        <w:t xml:space="preserve"> Qt 事件循环。用 loop.processEvents() 手动轮询不是真正的播放驱动，QAudioOutput 在子线程创建，音频后端可能没初始化。</w:t>
      </w:r>
    </w:p>
    <w:p w14:paraId="351817AD" w14:textId="77777777" w:rsidR="00F96BEE" w:rsidRDefault="00000000">
      <w:pPr>
        <w:rPr>
          <w:rFonts w:hint="eastAsia"/>
          <w:lang w:eastAsia="zh-CN"/>
        </w:rPr>
      </w:pPr>
      <w:r>
        <w:rPr>
          <w:b/>
          <w:color w:val="2ECC71"/>
          <w:lang w:eastAsia="zh-CN"/>
        </w:rPr>
        <w:t>修复：</w:t>
      </w:r>
      <w:r>
        <w:rPr>
          <w:lang w:eastAsia="zh-CN"/>
        </w:rPr>
        <w:t>合成在子线程（IO 密集），播放回主线程（主线程天生有 Qt 事件循环）。</w:t>
      </w:r>
    </w:p>
    <w:p w14:paraId="78510D87" w14:textId="77777777" w:rsidR="00F96BEE" w:rsidRDefault="00000000">
      <w:pPr>
        <w:rPr>
          <w:rFonts w:hint="eastAsia"/>
        </w:rPr>
      </w:pPr>
      <w:proofErr w:type="spellStart"/>
      <w:r>
        <w:rPr>
          <w:b/>
          <w:color w:val="4E79A7"/>
        </w:rPr>
        <w:t>教训：</w:t>
      </w:r>
      <w:r>
        <w:t>QMediaPlayer</w:t>
      </w:r>
      <w:proofErr w:type="spellEnd"/>
      <w:r>
        <w:t xml:space="preserve"> / </w:t>
      </w:r>
      <w:proofErr w:type="spellStart"/>
      <w:r>
        <w:t>QAudioOutput</w:t>
      </w:r>
      <w:proofErr w:type="spellEnd"/>
      <w:r>
        <w:t xml:space="preserve"> </w:t>
      </w:r>
      <w:proofErr w:type="spellStart"/>
      <w:r>
        <w:t>必须依附于有</w:t>
      </w:r>
      <w:proofErr w:type="spellEnd"/>
      <w:r>
        <w:t xml:space="preserve"> Qt 事件循环的线程。跨线程使用 Qt 多媒体组件不保证工作。</w:t>
      </w:r>
    </w:p>
    <w:p w14:paraId="5880F166" w14:textId="77777777" w:rsidR="00F96BEE" w:rsidRDefault="00F96BEE">
      <w:pPr>
        <w:rPr>
          <w:rFonts w:hint="eastAsia"/>
        </w:rPr>
      </w:pPr>
    </w:p>
    <w:p w14:paraId="65B9AB8C" w14:textId="77777777" w:rsidR="00F96BEE" w:rsidRDefault="00000000">
      <w:pPr>
        <w:pStyle w:val="21"/>
      </w:pPr>
      <w:r>
        <w:rPr>
          <w:rFonts w:ascii="微软雅黑" w:eastAsia="微软雅黑" w:hAnsi="微软雅黑"/>
          <w:color w:val="C0392B"/>
          <w:sz w:val="30"/>
        </w:rPr>
        <w:t>坑 10：_speak 方法缺失</w:t>
      </w:r>
    </w:p>
    <w:p w14:paraId="1EF6FD5E" w14:textId="77777777" w:rsidR="00F96BEE" w:rsidRDefault="00000000">
      <w:pPr>
        <w:rPr>
          <w:rFonts w:hint="eastAsia"/>
        </w:rPr>
      </w:pPr>
      <w:r>
        <w:rPr>
          <w:b/>
          <w:color w:val="E03131"/>
        </w:rPr>
        <w:t>症状：</w:t>
      </w:r>
      <w:r>
        <w:t>AttributeError: 'MainWindow' object has no attribute '_speak'</w:t>
      </w:r>
    </w:p>
    <w:p w14:paraId="0462BB05" w14:textId="77777777" w:rsidR="00F96BEE" w:rsidRDefault="00000000">
      <w:pPr>
        <w:rPr>
          <w:rFonts w:hint="eastAsia"/>
        </w:rPr>
      </w:pPr>
      <w:r>
        <w:rPr>
          <w:b/>
          <w:color w:val="E03131"/>
        </w:rPr>
        <w:t>根因：</w:t>
      </w:r>
      <w:r>
        <w:t>修改 main_window.py 时只改局部，没有整份替换。on_reply_received 里调了 self._speak(...)，但类里没定义这个方法。</w:t>
      </w:r>
    </w:p>
    <w:p w14:paraId="5AAD6750" w14:textId="77777777" w:rsidR="00F96BEE" w:rsidRDefault="00000000">
      <w:pPr>
        <w:rPr>
          <w:rFonts w:hint="eastAsia"/>
        </w:rPr>
      </w:pPr>
      <w:r>
        <w:rPr>
          <w:b/>
          <w:color w:val="2ECC71"/>
        </w:rPr>
        <w:t>修复：</w:t>
      </w:r>
      <w:r>
        <w:t>整份替换文件，不要手动拼接。</w:t>
      </w:r>
    </w:p>
    <w:p w14:paraId="49614041" w14:textId="77777777" w:rsidR="00F96BEE" w:rsidRDefault="00000000">
      <w:pPr>
        <w:rPr>
          <w:rFonts w:hint="eastAsia"/>
          <w:lang w:eastAsia="zh-CN"/>
        </w:rPr>
      </w:pPr>
      <w:r>
        <w:rPr>
          <w:b/>
          <w:color w:val="4E79A7"/>
          <w:lang w:eastAsia="zh-CN"/>
        </w:rPr>
        <w:t>教训：</w:t>
      </w:r>
      <w:r>
        <w:rPr>
          <w:lang w:eastAsia="zh-CN"/>
        </w:rPr>
        <w:t xml:space="preserve">代码重构时，要么整份替换，要么用 IDE 重构功能。手动拼容易漏。可以用一条命令自检：python -c "from </w:t>
      </w:r>
      <w:proofErr w:type="spellStart"/>
      <w:r>
        <w:rPr>
          <w:lang w:eastAsia="zh-CN"/>
        </w:rPr>
        <w:t>ui.main_window</w:t>
      </w:r>
      <w:proofErr w:type="spellEnd"/>
      <w:r>
        <w:rPr>
          <w:lang w:eastAsia="zh-CN"/>
        </w:rPr>
        <w:t xml:space="preserve"> import </w:t>
      </w:r>
      <w:proofErr w:type="spellStart"/>
      <w:r>
        <w:rPr>
          <w:lang w:eastAsia="zh-CN"/>
        </w:rPr>
        <w:t>MainWindow</w:t>
      </w:r>
      <w:proofErr w:type="spellEnd"/>
      <w:r>
        <w:rPr>
          <w:lang w:eastAsia="zh-CN"/>
        </w:rPr>
        <w:t>; print(</w:t>
      </w:r>
      <w:proofErr w:type="spellStart"/>
      <w:r>
        <w:rPr>
          <w:lang w:eastAsia="zh-CN"/>
        </w:rPr>
        <w:t>hasattr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MainWindow</w:t>
      </w:r>
      <w:proofErr w:type="spellEnd"/>
      <w:r>
        <w:rPr>
          <w:lang w:eastAsia="zh-CN"/>
        </w:rPr>
        <w:t>, '_speak'))"</w:t>
      </w:r>
    </w:p>
    <w:p w14:paraId="32EACF70" w14:textId="77777777" w:rsidR="00F96BEE" w:rsidRDefault="00F96BEE">
      <w:pPr>
        <w:rPr>
          <w:rFonts w:hint="eastAsia"/>
          <w:lang w:eastAsia="zh-CN"/>
        </w:rPr>
      </w:pPr>
    </w:p>
    <w:p w14:paraId="7524BCA6" w14:textId="77777777" w:rsidR="00F96BE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C0392B"/>
          <w:sz w:val="30"/>
          <w:lang w:eastAsia="zh-CN"/>
        </w:rPr>
        <w:t>坑 11：连续对话卡住（录音不自动停）</w:t>
      </w:r>
    </w:p>
    <w:p w14:paraId="1D6618A7" w14:textId="77777777" w:rsidR="00F96BEE" w:rsidRDefault="00000000">
      <w:pPr>
        <w:rPr>
          <w:rFonts w:hint="eastAsia"/>
          <w:lang w:eastAsia="zh-CN"/>
        </w:rPr>
      </w:pPr>
      <w:r>
        <w:rPr>
          <w:b/>
          <w:color w:val="E03131"/>
          <w:lang w:eastAsia="zh-CN"/>
        </w:rPr>
        <w:t>症状：</w:t>
      </w:r>
      <w:r>
        <w:rPr>
          <w:lang w:eastAsia="zh-CN"/>
        </w:rPr>
        <w:t>点【连续对话】→ 状态栏'正在聆听...'，录音一直进行，永不停止，AI 永不回答，也不会自动开麦。</w:t>
      </w:r>
    </w:p>
    <w:p w14:paraId="70CC8B51" w14:textId="77777777" w:rsidR="00F96BEE" w:rsidRDefault="00000000">
      <w:pPr>
        <w:rPr>
          <w:rFonts w:hint="eastAsia"/>
        </w:rPr>
      </w:pPr>
      <w:proofErr w:type="spellStart"/>
      <w:r>
        <w:rPr>
          <w:b/>
          <w:color w:val="E03131"/>
        </w:rPr>
        <w:lastRenderedPageBreak/>
        <w:t>根因：</w:t>
      </w:r>
      <w:r>
        <w:t>AudioRecorderThread.run</w:t>
      </w:r>
      <w:proofErr w:type="spellEnd"/>
      <w:r>
        <w:t>() 里 while self._</w:t>
      </w:r>
      <w:proofErr w:type="spellStart"/>
      <w:r>
        <w:t>is_recording</w:t>
      </w:r>
      <w:proofErr w:type="spellEnd"/>
      <w:r>
        <w:t xml:space="preserve"> 一直循环，除非外部调 stop_recording()。普通模式用户点'停止录音'按钮触发，连续模式没人调用。</w:t>
      </w:r>
    </w:p>
    <w:p w14:paraId="72099BA8" w14:textId="77777777" w:rsidR="00F96BEE" w:rsidRDefault="00000000">
      <w:pPr>
        <w:rPr>
          <w:rFonts w:hint="eastAsia"/>
        </w:rPr>
      </w:pPr>
      <w:r>
        <w:rPr>
          <w:b/>
          <w:color w:val="2ECC71"/>
        </w:rPr>
        <w:t>修复：</w:t>
      </w:r>
      <w:r>
        <w:t>方案 A：加 QTimer 定时器，N 秒后自动调 stop_recording()。方案 B（进阶）：用 VAD 检测静音，静音超过 1.5 秒自动停。</w:t>
      </w:r>
    </w:p>
    <w:p w14:paraId="75A57856" w14:textId="77777777" w:rsidR="00F96BEE" w:rsidRDefault="00000000">
      <w:pPr>
        <w:rPr>
          <w:rFonts w:hint="eastAsia"/>
          <w:lang w:eastAsia="zh-CN"/>
        </w:rPr>
      </w:pPr>
      <w:r>
        <w:rPr>
          <w:b/>
          <w:color w:val="4E79A7"/>
          <w:lang w:eastAsia="zh-CN"/>
        </w:rPr>
        <w:t>教训：</w:t>
      </w:r>
      <w:r>
        <w:rPr>
          <w:lang w:eastAsia="zh-CN"/>
        </w:rPr>
        <w:t>异步操作必须明确'谁来结束'。录音、播放、线程都一样——启动容易，停止难。设计时先想好结束条件。</w:t>
      </w:r>
    </w:p>
    <w:p w14:paraId="68066244" w14:textId="77777777" w:rsidR="00F96BEE" w:rsidRDefault="00F96BEE">
      <w:pPr>
        <w:rPr>
          <w:rFonts w:hint="eastAsia"/>
          <w:lang w:eastAsia="zh-CN"/>
        </w:rPr>
      </w:pPr>
    </w:p>
    <w:p w14:paraId="57F4C19D" w14:textId="77777777" w:rsidR="00F96BEE" w:rsidRDefault="00000000">
      <w:pPr>
        <w:pStyle w:val="21"/>
      </w:pPr>
      <w:r>
        <w:rPr>
          <w:rFonts w:ascii="微软雅黑" w:eastAsia="微软雅黑" w:hAnsi="微软雅黑"/>
          <w:color w:val="C0392B"/>
          <w:sz w:val="30"/>
        </w:rPr>
        <w:t xml:space="preserve">坑 12：连续对话中的 400 </w:t>
      </w:r>
      <w:proofErr w:type="spellStart"/>
      <w:r>
        <w:rPr>
          <w:rFonts w:ascii="微软雅黑" w:eastAsia="微软雅黑" w:hAnsi="微软雅黑"/>
          <w:color w:val="C0392B"/>
          <w:sz w:val="30"/>
        </w:rPr>
        <w:t>错误</w:t>
      </w:r>
      <w:proofErr w:type="spellEnd"/>
    </w:p>
    <w:p w14:paraId="63B487FD" w14:textId="77777777" w:rsidR="00F96BEE" w:rsidRDefault="00000000">
      <w:pPr>
        <w:rPr>
          <w:rFonts w:hint="eastAsia"/>
        </w:rPr>
      </w:pPr>
      <w:r>
        <w:rPr>
          <w:b/>
          <w:color w:val="E03131"/>
        </w:rPr>
        <w:t>症状：</w:t>
      </w:r>
      <w:r>
        <w:t>Error code: 400 - Messages with role 'tool' must be a response to a preceding message with 'tool_calls'</w:t>
      </w:r>
    </w:p>
    <w:p w14:paraId="1FD1DA97" w14:textId="77777777" w:rsidR="00F96BEE" w:rsidRDefault="00000000">
      <w:pPr>
        <w:rPr>
          <w:rFonts w:hint="eastAsia"/>
        </w:rPr>
      </w:pPr>
      <w:r>
        <w:rPr>
          <w:b/>
          <w:color w:val="E03131"/>
        </w:rPr>
        <w:t>根因：</w:t>
      </w:r>
      <w:r>
        <w:t>Agent 循环的 messages 里有 assistant(tool_calls) + tool 消息，thread_adapter.py 把整个 messages 写回 chat_history_list，下一轮 trim_history() 按条数裁剪，切散了 assistant 和 tool 的配对。连续对话历史膨胀快，几分钟就触发。</w:t>
      </w:r>
    </w:p>
    <w:p w14:paraId="50BB98FD" w14:textId="77777777" w:rsidR="00F96BEE" w:rsidRDefault="00000000">
      <w:pPr>
        <w:rPr>
          <w:rFonts w:hint="eastAsia"/>
        </w:rPr>
      </w:pPr>
      <w:r>
        <w:rPr>
          <w:b/>
          <w:color w:val="2ECC71"/>
        </w:rPr>
        <w:t>修复：</w:t>
      </w:r>
      <w:r>
        <w:t>修复 1：trim_history 按'对话轮'裁剪，如果 tail 开头是 tool 消息，向前扩展。修复 2：thread_adapter 只写'干净历史'（user + 纯文本 assistant，丢弃 tool 细节）。</w:t>
      </w:r>
    </w:p>
    <w:p w14:paraId="47E8FC59" w14:textId="77777777" w:rsidR="00F96BEE" w:rsidRDefault="00000000">
      <w:pPr>
        <w:rPr>
          <w:rFonts w:hint="eastAsia"/>
          <w:lang w:eastAsia="zh-CN"/>
        </w:rPr>
      </w:pPr>
      <w:proofErr w:type="spellStart"/>
      <w:r>
        <w:rPr>
          <w:b/>
          <w:color w:val="4E79A7"/>
        </w:rPr>
        <w:t>教训：</w:t>
      </w:r>
      <w:r>
        <w:t>OpenAI</w:t>
      </w:r>
      <w:proofErr w:type="spellEnd"/>
      <w:r>
        <w:t xml:space="preserve"> 的 tool </w:t>
      </w:r>
      <w:proofErr w:type="spellStart"/>
      <w:r>
        <w:t>消息必须严格配对</w:t>
      </w:r>
      <w:proofErr w:type="spellEnd"/>
      <w:r>
        <w:t>。</w:t>
      </w:r>
      <w:r>
        <w:rPr>
          <w:lang w:eastAsia="zh-CN"/>
        </w:rPr>
        <w:t>历史裁剪必须按语义单位（对话轮）裁，不能按条数裁。更彻底的做法：不把 tool 细节写进历史。</w:t>
      </w:r>
    </w:p>
    <w:p w14:paraId="5025C563" w14:textId="77777777" w:rsidR="00F96BEE" w:rsidRDefault="00F96BEE">
      <w:pPr>
        <w:rPr>
          <w:rFonts w:hint="eastAsia"/>
          <w:lang w:eastAsia="zh-CN"/>
        </w:rPr>
      </w:pPr>
    </w:p>
    <w:p w14:paraId="541245C0" w14:textId="77777777" w:rsidR="00F96BEE" w:rsidRDefault="00000000">
      <w:pPr>
        <w:pStyle w:val="1"/>
      </w:pPr>
      <w:proofErr w:type="spellStart"/>
      <w:r>
        <w:rPr>
          <w:rFonts w:ascii="微软雅黑" w:eastAsia="微软雅黑" w:hAnsi="微软雅黑"/>
          <w:color w:val="1F3A5F"/>
          <w:sz w:val="36"/>
        </w:rPr>
        <w:t>三、踩坑总结表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96BEE" w14:paraId="44A2468F" w14:textId="77777777" w:rsidTr="00F96B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0AA7F9" w14:textId="77777777" w:rsidR="00F96BEE" w:rsidRDefault="00000000">
            <w:pPr>
              <w:rPr>
                <w:rFonts w:hint="eastAsia"/>
              </w:rPr>
            </w:pPr>
            <w:r>
              <w:rPr>
                <w:sz w:val="20"/>
              </w:rPr>
              <w:t>#</w:t>
            </w:r>
          </w:p>
        </w:tc>
        <w:tc>
          <w:tcPr>
            <w:tcW w:w="1728" w:type="dxa"/>
          </w:tcPr>
          <w:p w14:paraId="1FDAD167" w14:textId="77777777" w:rsidR="00F96B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坑</w:t>
            </w:r>
          </w:p>
        </w:tc>
        <w:tc>
          <w:tcPr>
            <w:tcW w:w="1728" w:type="dxa"/>
          </w:tcPr>
          <w:p w14:paraId="28A01D02" w14:textId="77777777" w:rsidR="00F96B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类别</w:t>
            </w:r>
          </w:p>
        </w:tc>
        <w:tc>
          <w:tcPr>
            <w:tcW w:w="1728" w:type="dxa"/>
          </w:tcPr>
          <w:p w14:paraId="21859F3C" w14:textId="77777777" w:rsidR="00F96B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根因</w:t>
            </w:r>
          </w:p>
        </w:tc>
        <w:tc>
          <w:tcPr>
            <w:tcW w:w="1728" w:type="dxa"/>
          </w:tcPr>
          <w:p w14:paraId="1E3A7B8B" w14:textId="77777777" w:rsidR="00F96B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教训</w:t>
            </w:r>
          </w:p>
        </w:tc>
      </w:tr>
      <w:tr w:rsidR="00F96BEE" w14:paraId="288DD6B1" w14:textId="77777777" w:rsidTr="00F96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79A53B" w14:textId="77777777" w:rsidR="00F96BEE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728" w:type="dxa"/>
          </w:tcPr>
          <w:p w14:paraId="75C494A2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流式渲染崩溃</w:t>
            </w:r>
          </w:p>
        </w:tc>
        <w:tc>
          <w:tcPr>
            <w:tcW w:w="1728" w:type="dxa"/>
          </w:tcPr>
          <w:p w14:paraId="118700A4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Qt C++</w:t>
            </w:r>
          </w:p>
        </w:tc>
        <w:tc>
          <w:tcPr>
            <w:tcW w:w="1728" w:type="dxa"/>
          </w:tcPr>
          <w:p w14:paraId="03305BBD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insertText 解析 HTML</w:t>
            </w:r>
          </w:p>
        </w:tc>
        <w:tc>
          <w:tcPr>
            <w:tcW w:w="1728" w:type="dxa"/>
          </w:tcPr>
          <w:p w14:paraId="713C1210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混用文本/HTML 通道会崩</w:t>
            </w:r>
          </w:p>
        </w:tc>
      </w:tr>
      <w:tr w:rsidR="00F96BEE" w14:paraId="280340C9" w14:textId="77777777" w:rsidTr="00F96B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721DD7" w14:textId="77777777" w:rsidR="00F96BEE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728" w:type="dxa"/>
          </w:tcPr>
          <w:p w14:paraId="08EF9D45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append_ai 崩溃</w:t>
            </w:r>
          </w:p>
        </w:tc>
        <w:tc>
          <w:tcPr>
            <w:tcW w:w="1728" w:type="dxa"/>
          </w:tcPr>
          <w:p w14:paraId="6B712393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Qt C++</w:t>
            </w:r>
          </w:p>
        </w:tc>
        <w:tc>
          <w:tcPr>
            <w:tcW w:w="1728" w:type="dxa"/>
          </w:tcPr>
          <w:p w14:paraId="6E6EB17D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没转义 &lt;、&amp;</w:t>
            </w:r>
          </w:p>
        </w:tc>
        <w:tc>
          <w:tcPr>
            <w:tcW w:w="1728" w:type="dxa"/>
          </w:tcPr>
          <w:p w14:paraId="279C089D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拼 HTML 必须转义</w:t>
            </w:r>
          </w:p>
        </w:tc>
      </w:tr>
      <w:tr w:rsidR="00F96BEE" w14:paraId="2EFA1571" w14:textId="77777777" w:rsidTr="00F96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D91904" w14:textId="77777777" w:rsidR="00F96BEE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1728" w:type="dxa"/>
          </w:tcPr>
          <w:p w14:paraId="66A1788E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版本冲突</w:t>
            </w:r>
          </w:p>
        </w:tc>
        <w:tc>
          <w:tcPr>
            <w:tcW w:w="1728" w:type="dxa"/>
          </w:tcPr>
          <w:p w14:paraId="5B9AD213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依赖</w:t>
            </w:r>
          </w:p>
        </w:tc>
        <w:tc>
          <w:tcPr>
            <w:tcW w:w="1728" w:type="dxa"/>
          </w:tcPr>
          <w:p w14:paraId="5D7A11B8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新 API 不兼容老模</w:t>
            </w:r>
            <w:r>
              <w:rPr>
                <w:sz w:val="18"/>
              </w:rPr>
              <w:lastRenderedPageBreak/>
              <w:t>型</w:t>
            </w:r>
          </w:p>
        </w:tc>
        <w:tc>
          <w:tcPr>
            <w:tcW w:w="1728" w:type="dxa"/>
          </w:tcPr>
          <w:p w14:paraId="2F06B27C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lastRenderedPageBreak/>
              <w:t>依赖版本要锁</w:t>
            </w:r>
          </w:p>
        </w:tc>
      </w:tr>
      <w:tr w:rsidR="00F96BEE" w14:paraId="2AAC5F4F" w14:textId="77777777" w:rsidTr="00F96B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155416" w14:textId="77777777" w:rsidR="00F96BEE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1728" w:type="dxa"/>
          </w:tcPr>
          <w:p w14:paraId="0C47A723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路径校验</w:t>
            </w:r>
          </w:p>
        </w:tc>
        <w:tc>
          <w:tcPr>
            <w:tcW w:w="1728" w:type="dxa"/>
          </w:tcPr>
          <w:p w14:paraId="33E3A6B5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库 bug</w:t>
            </w:r>
          </w:p>
        </w:tc>
        <w:tc>
          <w:tcPr>
            <w:tcW w:w="1728" w:type="dxa"/>
          </w:tcPr>
          <w:p w14:paraId="3F7F420C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库把路径当 repo id</w:t>
            </w:r>
          </w:p>
        </w:tc>
        <w:tc>
          <w:tcPr>
            <w:tcW w:w="1728" w:type="dxa"/>
          </w:tcPr>
          <w:p w14:paraId="1015AD77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绕开有 bug 的封装</w:t>
            </w:r>
          </w:p>
        </w:tc>
      </w:tr>
      <w:tr w:rsidR="00F96BEE" w14:paraId="027F7DDA" w14:textId="77777777" w:rsidTr="00F96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D13291" w14:textId="77777777" w:rsidR="00F96BEE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1728" w:type="dxa"/>
          </w:tcPr>
          <w:p w14:paraId="418DA87C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torch 被升级</w:t>
            </w:r>
          </w:p>
        </w:tc>
        <w:tc>
          <w:tcPr>
            <w:tcW w:w="1728" w:type="dxa"/>
          </w:tcPr>
          <w:p w14:paraId="728585A5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依赖</w:t>
            </w:r>
          </w:p>
        </w:tc>
        <w:tc>
          <w:tcPr>
            <w:tcW w:w="1728" w:type="dxa"/>
          </w:tcPr>
          <w:p w14:paraId="0764FAAA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pip 悄悄升级</w:t>
            </w:r>
          </w:p>
        </w:tc>
        <w:tc>
          <w:tcPr>
            <w:tcW w:w="1728" w:type="dxa"/>
          </w:tcPr>
          <w:p w14:paraId="47F0F8A4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装完立即验证</w:t>
            </w:r>
          </w:p>
        </w:tc>
      </w:tr>
      <w:tr w:rsidR="00F96BEE" w14:paraId="03E5AE8D" w14:textId="77777777" w:rsidTr="00F96B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0BD89A" w14:textId="77777777" w:rsidR="00F96BEE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w="1728" w:type="dxa"/>
          </w:tcPr>
          <w:p w14:paraId="118185EF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embedding 冲突</w:t>
            </w:r>
          </w:p>
        </w:tc>
        <w:tc>
          <w:tcPr>
            <w:tcW w:w="1728" w:type="dxa"/>
          </w:tcPr>
          <w:p w14:paraId="30FBE14A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ChromaDB</w:t>
            </w:r>
          </w:p>
        </w:tc>
        <w:tc>
          <w:tcPr>
            <w:tcW w:w="1728" w:type="dxa"/>
          </w:tcPr>
          <w:p w14:paraId="49FEA7F4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持久化配置不匹配</w:t>
            </w:r>
          </w:p>
        </w:tc>
        <w:tc>
          <w:tcPr>
            <w:tcW w:w="1728" w:type="dxa"/>
          </w:tcPr>
          <w:p w14:paraId="497E0DD6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换 embedding 清库</w:t>
            </w:r>
          </w:p>
        </w:tc>
      </w:tr>
      <w:tr w:rsidR="00F96BEE" w14:paraId="4070693B" w14:textId="77777777" w:rsidTr="00F96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66089A" w14:textId="77777777" w:rsidR="00F96BEE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w="1728" w:type="dxa"/>
          </w:tcPr>
          <w:p w14:paraId="6E64CA51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中文检索不准</w:t>
            </w:r>
          </w:p>
        </w:tc>
        <w:tc>
          <w:tcPr>
            <w:tcW w:w="1728" w:type="dxa"/>
          </w:tcPr>
          <w:p w14:paraId="2BB2857B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模型</w:t>
            </w:r>
          </w:p>
        </w:tc>
        <w:tc>
          <w:tcPr>
            <w:tcW w:w="1728" w:type="dxa"/>
          </w:tcPr>
          <w:p w14:paraId="7AB7837E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英文模型处理中文</w:t>
            </w:r>
          </w:p>
        </w:tc>
        <w:tc>
          <w:tcPr>
            <w:tcW w:w="1728" w:type="dxa"/>
          </w:tcPr>
          <w:p w14:paraId="6D3C615F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中文用中文模型</w:t>
            </w:r>
          </w:p>
        </w:tc>
      </w:tr>
      <w:tr w:rsidR="00F96BEE" w14:paraId="6C57BC0A" w14:textId="77777777" w:rsidTr="00F96B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81CFAE" w14:textId="77777777" w:rsidR="00F96BEE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1728" w:type="dxa"/>
          </w:tcPr>
          <w:p w14:paraId="1609187C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Agent 幻觉</w:t>
            </w:r>
          </w:p>
        </w:tc>
        <w:tc>
          <w:tcPr>
            <w:tcW w:w="1728" w:type="dxa"/>
          </w:tcPr>
          <w:p w14:paraId="75FD1174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LLM</w:t>
            </w:r>
          </w:p>
        </w:tc>
        <w:tc>
          <w:tcPr>
            <w:tcW w:w="1728" w:type="dxa"/>
          </w:tcPr>
          <w:p w14:paraId="08938921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没禁止编造</w:t>
            </w:r>
          </w:p>
        </w:tc>
        <w:tc>
          <w:tcPr>
            <w:tcW w:w="1728" w:type="dxa"/>
          </w:tcPr>
          <w:p w14:paraId="1F005F61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三重防护</w:t>
            </w:r>
          </w:p>
        </w:tc>
      </w:tr>
      <w:tr w:rsidR="00F96BEE" w14:paraId="7530D11E" w14:textId="77777777" w:rsidTr="00F96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D5C77C" w14:textId="77777777" w:rsidR="00F96BEE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w="1728" w:type="dxa"/>
          </w:tcPr>
          <w:p w14:paraId="3052E9FE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TTS 无声</w:t>
            </w:r>
          </w:p>
        </w:tc>
        <w:tc>
          <w:tcPr>
            <w:tcW w:w="1728" w:type="dxa"/>
          </w:tcPr>
          <w:p w14:paraId="77E7782E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Qt</w:t>
            </w:r>
          </w:p>
        </w:tc>
        <w:tc>
          <w:tcPr>
            <w:tcW w:w="1728" w:type="dxa"/>
          </w:tcPr>
          <w:p w14:paraId="05FA84C9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子线程无事件循环</w:t>
            </w:r>
          </w:p>
        </w:tc>
        <w:tc>
          <w:tcPr>
            <w:tcW w:w="1728" w:type="dxa"/>
          </w:tcPr>
          <w:p w14:paraId="76C4C119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多媒体放主线程</w:t>
            </w:r>
          </w:p>
        </w:tc>
      </w:tr>
      <w:tr w:rsidR="00F96BEE" w14:paraId="6626B1BE" w14:textId="77777777" w:rsidTr="00F96B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D3619C" w14:textId="77777777" w:rsidR="00F96BEE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w="1728" w:type="dxa"/>
          </w:tcPr>
          <w:p w14:paraId="0454854D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_speak 缺失</w:t>
            </w:r>
          </w:p>
        </w:tc>
        <w:tc>
          <w:tcPr>
            <w:tcW w:w="1728" w:type="dxa"/>
          </w:tcPr>
          <w:p w14:paraId="398A968B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重构</w:t>
            </w:r>
          </w:p>
        </w:tc>
        <w:tc>
          <w:tcPr>
            <w:tcW w:w="1728" w:type="dxa"/>
          </w:tcPr>
          <w:p w14:paraId="14BE157C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只改局部没整份替换</w:t>
            </w:r>
          </w:p>
        </w:tc>
        <w:tc>
          <w:tcPr>
            <w:tcW w:w="1728" w:type="dxa"/>
          </w:tcPr>
          <w:p w14:paraId="5B4AF85B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重构整份替换</w:t>
            </w:r>
          </w:p>
        </w:tc>
      </w:tr>
      <w:tr w:rsidR="00F96BEE" w14:paraId="31275857" w14:textId="77777777" w:rsidTr="00F96B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7DBB6F" w14:textId="77777777" w:rsidR="00F96BEE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w="1728" w:type="dxa"/>
          </w:tcPr>
          <w:p w14:paraId="738C835D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连续对话卡住</w:t>
            </w:r>
          </w:p>
        </w:tc>
        <w:tc>
          <w:tcPr>
            <w:tcW w:w="1728" w:type="dxa"/>
          </w:tcPr>
          <w:p w14:paraId="7098724E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异步</w:t>
            </w:r>
          </w:p>
        </w:tc>
        <w:tc>
          <w:tcPr>
            <w:tcW w:w="1728" w:type="dxa"/>
          </w:tcPr>
          <w:p w14:paraId="23660D5A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没人停录音</w:t>
            </w:r>
          </w:p>
        </w:tc>
        <w:tc>
          <w:tcPr>
            <w:tcW w:w="1728" w:type="dxa"/>
          </w:tcPr>
          <w:p w14:paraId="1D1B08A5" w14:textId="77777777" w:rsidR="00F96B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异步先想结束条件</w:t>
            </w:r>
          </w:p>
        </w:tc>
      </w:tr>
      <w:tr w:rsidR="00F96BEE" w14:paraId="52D75576" w14:textId="77777777" w:rsidTr="00F96B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74D680" w14:textId="77777777" w:rsidR="00F96BEE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w="1728" w:type="dxa"/>
          </w:tcPr>
          <w:p w14:paraId="1655BEA0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400 错误</w:t>
            </w:r>
          </w:p>
        </w:tc>
        <w:tc>
          <w:tcPr>
            <w:tcW w:w="1728" w:type="dxa"/>
          </w:tcPr>
          <w:p w14:paraId="727EB698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协议</w:t>
            </w:r>
          </w:p>
        </w:tc>
        <w:tc>
          <w:tcPr>
            <w:tcW w:w="1728" w:type="dxa"/>
          </w:tcPr>
          <w:p w14:paraId="022FE773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tool 消息被裁散</w:t>
            </w:r>
          </w:p>
        </w:tc>
        <w:tc>
          <w:tcPr>
            <w:tcW w:w="1728" w:type="dxa"/>
          </w:tcPr>
          <w:p w14:paraId="02CECE91" w14:textId="77777777" w:rsidR="00F96BE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按语义单位裁剪</w:t>
            </w:r>
          </w:p>
        </w:tc>
      </w:tr>
    </w:tbl>
    <w:p w14:paraId="29F676F7" w14:textId="77777777" w:rsidR="00F96BEE" w:rsidRDefault="00F96BEE">
      <w:pPr>
        <w:rPr>
          <w:rFonts w:hint="eastAsia"/>
        </w:rPr>
      </w:pPr>
    </w:p>
    <w:p w14:paraId="6F3EB187" w14:textId="77777777" w:rsidR="00F96BEE" w:rsidRDefault="00000000">
      <w:pPr>
        <w:pStyle w:val="1"/>
      </w:pPr>
      <w:r>
        <w:rPr>
          <w:rFonts w:ascii="微软雅黑" w:eastAsia="微软雅黑" w:hAnsi="微软雅黑"/>
          <w:color w:val="1F3A5F"/>
          <w:sz w:val="36"/>
        </w:rPr>
        <w:t>四、三条通用经验</w:t>
      </w:r>
    </w:p>
    <w:p w14:paraId="532D730A" w14:textId="77777777" w:rsidR="00F96BEE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color w:val="4E79A7"/>
          <w:sz w:val="26"/>
          <w:lang w:eastAsia="zh-CN"/>
        </w:rPr>
        <w:t>1. 异步操作先想'结束条件'</w:t>
      </w:r>
    </w:p>
    <w:p w14:paraId="11A32F29" w14:textId="77777777" w:rsidR="00F96BEE" w:rsidRDefault="00000000">
      <w:pPr>
        <w:rPr>
          <w:rFonts w:hint="eastAsia"/>
          <w:lang w:eastAsia="zh-CN"/>
        </w:rPr>
      </w:pPr>
      <w:r>
        <w:rPr>
          <w:lang w:eastAsia="zh-CN"/>
        </w:rPr>
        <w:t>录音 → 谁停？播放 → 谁停？线程 → 谁 join？启动是简单的，优雅停止是难的。设计时先想清楚生命周期。</w:t>
      </w:r>
    </w:p>
    <w:p w14:paraId="3C54FA48" w14:textId="77777777" w:rsidR="00F96BEE" w:rsidRDefault="00F96BEE">
      <w:pPr>
        <w:rPr>
          <w:rFonts w:hint="eastAsia"/>
          <w:lang w:eastAsia="zh-CN"/>
        </w:rPr>
      </w:pPr>
    </w:p>
    <w:p w14:paraId="23127373" w14:textId="77777777" w:rsidR="00F96BEE" w:rsidRDefault="00000000">
      <w:pPr>
        <w:pStyle w:val="31"/>
      </w:pPr>
      <w:r>
        <w:rPr>
          <w:rFonts w:ascii="微软雅黑" w:eastAsia="微软雅黑" w:hAnsi="微软雅黑"/>
          <w:color w:val="4E79A7"/>
          <w:sz w:val="26"/>
        </w:rPr>
        <w:t xml:space="preserve">2. </w:t>
      </w:r>
      <w:proofErr w:type="spellStart"/>
      <w:r>
        <w:rPr>
          <w:rFonts w:ascii="微软雅黑" w:eastAsia="微软雅黑" w:hAnsi="微软雅黑"/>
          <w:color w:val="4E79A7"/>
          <w:sz w:val="26"/>
        </w:rPr>
        <w:t>协议约束必须遵守</w:t>
      </w:r>
      <w:proofErr w:type="spellEnd"/>
    </w:p>
    <w:p w14:paraId="15E3CDB5" w14:textId="77777777" w:rsidR="00F96BEE" w:rsidRDefault="00000000">
      <w:pPr>
        <w:rPr>
          <w:rFonts w:hint="eastAsia"/>
        </w:rPr>
      </w:pPr>
      <w:r>
        <w:t>OpenAI 的 tool 消息必须配对，ChromaDB 的 collection 配置必须一致，QTextDocument 的 HTML 必须合法。违反协议不报错，会崩。</w:t>
      </w:r>
    </w:p>
    <w:p w14:paraId="5F5764CE" w14:textId="77777777" w:rsidR="00F96BEE" w:rsidRDefault="00F96BEE">
      <w:pPr>
        <w:rPr>
          <w:rFonts w:hint="eastAsia"/>
        </w:rPr>
      </w:pPr>
    </w:p>
    <w:p w14:paraId="36C31AB0" w14:textId="77777777" w:rsidR="00F96BEE" w:rsidRDefault="00000000">
      <w:pPr>
        <w:pStyle w:val="31"/>
      </w:pPr>
      <w:r>
        <w:rPr>
          <w:rFonts w:ascii="微软雅黑" w:eastAsia="微软雅黑" w:hAnsi="微软雅黑"/>
          <w:color w:val="4E79A7"/>
          <w:sz w:val="26"/>
        </w:rPr>
        <w:t>3. 默认配置往往不适合生产</w:t>
      </w:r>
    </w:p>
    <w:p w14:paraId="75E3A255" w14:textId="77777777" w:rsidR="00F96BEE" w:rsidRDefault="00000000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 xml:space="preserve"> 默认 embedding 中文差，pip 默认装最新版本冲突，LLM 默认行为幻觉。生产环境必须显式配置每个关键组件。</w:t>
      </w:r>
    </w:p>
    <w:p w14:paraId="38D79343" w14:textId="77777777" w:rsidR="00F96BEE" w:rsidRDefault="00F96BEE">
      <w:pPr>
        <w:rPr>
          <w:rFonts w:hint="eastAsia"/>
          <w:lang w:eastAsia="zh-CN"/>
        </w:rPr>
      </w:pPr>
    </w:p>
    <w:p w14:paraId="413938E6" w14:textId="77777777" w:rsidR="00F96BE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3A5F"/>
          <w:sz w:val="36"/>
          <w:lang w:eastAsia="zh-CN"/>
        </w:rPr>
        <w:lastRenderedPageBreak/>
        <w:t>五、结语</w:t>
      </w:r>
    </w:p>
    <w:p w14:paraId="4B4894F0" w14:textId="77777777" w:rsidR="00F96BEE" w:rsidRDefault="00000000">
      <w:pPr>
        <w:rPr>
          <w:b/>
          <w:color w:val="1F3A5F"/>
          <w:lang w:eastAsia="zh-CN"/>
        </w:rPr>
      </w:pPr>
      <w:r>
        <w:rPr>
          <w:b/>
          <w:color w:val="1F3A5F"/>
          <w:lang w:eastAsia="zh-CN"/>
        </w:rPr>
        <w:t>这 12 个坑覆盖了 Qt、依赖管理、向量库、LLM、异步、协议六个领域。每一个都是真实生产问题，不是玩具级 Demo 会遇到的。能把这些坑踩完并修好，说明已经具备独立开发和调试复杂系统的能力。这比看十篇教程有用得多。</w:t>
      </w:r>
    </w:p>
    <w:p w14:paraId="25E08196" w14:textId="77777777" w:rsidR="00CD76FF" w:rsidRDefault="00CD76FF">
      <w:pPr>
        <w:rPr>
          <w:b/>
          <w:color w:val="1F3A5F"/>
          <w:lang w:eastAsia="zh-CN"/>
        </w:rPr>
      </w:pPr>
    </w:p>
    <w:p w14:paraId="6F59CD86" w14:textId="77777777" w:rsidR="00CD76FF" w:rsidRDefault="00CD76FF">
      <w:pPr>
        <w:rPr>
          <w:b/>
          <w:color w:val="1F3A5F"/>
          <w:lang w:eastAsia="zh-CN"/>
        </w:rPr>
      </w:pPr>
    </w:p>
    <w:p w14:paraId="0B900E3B" w14:textId="77777777" w:rsidR="00CD76FF" w:rsidRDefault="00CD76FF">
      <w:pPr>
        <w:rPr>
          <w:b/>
          <w:color w:val="1F3A5F"/>
          <w:lang w:eastAsia="zh-CN"/>
        </w:rPr>
      </w:pPr>
    </w:p>
    <w:p w14:paraId="03888C7C" w14:textId="77777777" w:rsidR="00CD76FF" w:rsidRDefault="00CD76FF">
      <w:pPr>
        <w:rPr>
          <w:b/>
          <w:color w:val="1F3A5F"/>
          <w:lang w:eastAsia="zh-CN"/>
        </w:rPr>
      </w:pPr>
    </w:p>
    <w:p w14:paraId="26243ECF" w14:textId="4878F97B" w:rsidR="00CD76FF" w:rsidRDefault="00CD76FF">
      <w:pPr>
        <w:rPr>
          <w:rFonts w:hint="eastAsia"/>
          <w:lang w:eastAsia="zh-CN"/>
        </w:rPr>
      </w:pPr>
      <w:r w:rsidRPr="00CD76FF">
        <w:rPr>
          <w:lang w:eastAsia="zh-CN"/>
        </w:rPr>
        <w:t xml:space="preserve">流式渲染最坑的是 </w:t>
      </w:r>
      <w:r w:rsidRPr="00CD76FF">
        <w:rPr>
          <w:b/>
          <w:bCs/>
          <w:lang w:eastAsia="zh-CN"/>
        </w:rPr>
        <w:t xml:space="preserve">Qt 的 </w:t>
      </w:r>
      <w:proofErr w:type="spellStart"/>
      <w:r w:rsidRPr="00CD76FF">
        <w:rPr>
          <w:lang w:eastAsia="zh-CN"/>
        </w:rPr>
        <w:t>QTextDocument</w:t>
      </w:r>
      <w:proofErr w:type="spellEnd"/>
      <w:r w:rsidRPr="00CD76FF">
        <w:rPr>
          <w:b/>
          <w:bCs/>
          <w:lang w:eastAsia="zh-CN"/>
        </w:rPr>
        <w:t xml:space="preserve"> 解析畸形 HTML 会触发 C++ 层断言失败</w:t>
      </w:r>
      <w:r w:rsidRPr="00CD76FF">
        <w:rPr>
          <w:lang w:eastAsia="zh-CN"/>
        </w:rPr>
        <w:t>，Python 完全抓不到。我的方案是</w:t>
      </w:r>
      <w:r w:rsidRPr="00CD76FF">
        <w:rPr>
          <w:b/>
          <w:bCs/>
          <w:lang w:eastAsia="zh-CN"/>
        </w:rPr>
        <w:t xml:space="preserve">流式期间用 </w:t>
      </w:r>
      <w:proofErr w:type="spellStart"/>
      <w:r w:rsidRPr="00CD76FF">
        <w:rPr>
          <w:lang w:eastAsia="zh-CN"/>
        </w:rPr>
        <w:t>insertText</w:t>
      </w:r>
      <w:proofErr w:type="spellEnd"/>
      <w:r w:rsidRPr="00CD76FF">
        <w:rPr>
          <w:b/>
          <w:bCs/>
          <w:lang w:eastAsia="zh-CN"/>
        </w:rPr>
        <w:t xml:space="preserve"> 纯文本通道，结束后删除纯文本重绘成气泡 HTML</w:t>
      </w:r>
      <w:r w:rsidRPr="00CD76FF">
        <w:rPr>
          <w:lang w:eastAsia="zh-CN"/>
        </w:rPr>
        <w:t>。这样</w:t>
      </w:r>
      <w:r w:rsidRPr="00CD76FF">
        <w:rPr>
          <w:b/>
          <w:bCs/>
          <w:lang w:eastAsia="zh-CN"/>
        </w:rPr>
        <w:t>从根上避免崩溃</w:t>
      </w:r>
      <w:r w:rsidRPr="00CD76FF">
        <w:rPr>
          <w:lang w:eastAsia="zh-CN"/>
        </w:rPr>
        <w:t>。"</w:t>
      </w:r>
    </w:p>
    <w:sectPr w:rsidR="00CD76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A37F1" w14:textId="77777777" w:rsidR="00CA780C" w:rsidRDefault="00CA780C" w:rsidP="00CD76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CB8E80" w14:textId="77777777" w:rsidR="00CA780C" w:rsidRDefault="00CA780C" w:rsidP="00CD76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6BA30" w14:textId="77777777" w:rsidR="00CA780C" w:rsidRDefault="00CA780C" w:rsidP="00CD76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F80742" w14:textId="77777777" w:rsidR="00CA780C" w:rsidRDefault="00CA780C" w:rsidP="00CD76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712292">
    <w:abstractNumId w:val="8"/>
  </w:num>
  <w:num w:numId="2" w16cid:durableId="1707103251">
    <w:abstractNumId w:val="6"/>
  </w:num>
  <w:num w:numId="3" w16cid:durableId="2077320261">
    <w:abstractNumId w:val="5"/>
  </w:num>
  <w:num w:numId="4" w16cid:durableId="307512427">
    <w:abstractNumId w:val="4"/>
  </w:num>
  <w:num w:numId="5" w16cid:durableId="1507750247">
    <w:abstractNumId w:val="7"/>
  </w:num>
  <w:num w:numId="6" w16cid:durableId="1320038165">
    <w:abstractNumId w:val="3"/>
  </w:num>
  <w:num w:numId="7" w16cid:durableId="724109768">
    <w:abstractNumId w:val="2"/>
  </w:num>
  <w:num w:numId="8" w16cid:durableId="1762488405">
    <w:abstractNumId w:val="1"/>
  </w:num>
  <w:num w:numId="9" w16cid:durableId="606816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68BF"/>
    <w:rsid w:val="00AA1D8D"/>
    <w:rsid w:val="00B47730"/>
    <w:rsid w:val="00CA780C"/>
    <w:rsid w:val="00CB0664"/>
    <w:rsid w:val="00CD76FF"/>
    <w:rsid w:val="00F96B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29CA3A"/>
  <w14:defaultImageDpi w14:val="300"/>
  <w15:docId w15:val="{2D904B14-FF32-4EB5-AA78-8FC5156D7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HB99925@365mak.com</cp:lastModifiedBy>
  <cp:revision>2</cp:revision>
  <dcterms:created xsi:type="dcterms:W3CDTF">2013-12-23T23:15:00Z</dcterms:created>
  <dcterms:modified xsi:type="dcterms:W3CDTF">2026-09-16T14:25:00Z</dcterms:modified>
  <cp:category/>
</cp:coreProperties>
</file>